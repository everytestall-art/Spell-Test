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ทดสอบระบบ</w:t>
      </w:r>
    </w:p>
    <w:p>
      <w:r>
        <w:t>ทดสอบเอกสารที่มีคำผิด เช่น สรรพมิต สรรพมิตสโมสร เกษีณ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